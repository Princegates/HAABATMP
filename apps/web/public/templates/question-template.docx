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HAAB question template</w:t>
      </w:r>
    </w:p>
    <w:p>
      <w:r>
        <w:t>Write each question in this layout, then upload the file in the platform: Assessments, Question bank, Import from Word. The platform shows a preview first, so nothing is saved until you confirm.</w:t>
      </w:r>
    </w:p>
    <w:p>
      <w:pPr>
        <w:pStyle w:val="Heading2"/>
      </w:pPr>
      <w:r>
        <w:t>How to write a question</w:t>
      </w:r>
    </w:p>
    <w:p>
      <w:pPr>
        <w:pStyle w:val="ListBullet"/>
      </w:pPr>
      <w:r>
        <w:t>Start each question with a number and a full stop, for example "1." followed by the question.</w:t>
      </w:r>
    </w:p>
    <w:p>
      <w:pPr>
        <w:pStyle w:val="ListBullet"/>
      </w:pPr>
      <w:r>
        <w:t>Give the options as A, B, C and so on, one per line.</w:t>
      </w:r>
    </w:p>
    <w:p>
      <w:pPr>
        <w:pStyle w:val="ListBullet"/>
      </w:pPr>
      <w:r>
        <w:t>On its own line write "Answer:" and the letter of the correct option, for example "Answer: B". For several correct options write "Answer: A, C".</w:t>
      </w:r>
    </w:p>
    <w:p>
      <w:pPr>
        <w:pStyle w:val="ListBullet"/>
      </w:pPr>
      <w:r>
        <w:t>Optional lines: "Marks: 2" (default 1), "Level: easy / medium / hard" (default medium), "Topic: ..." and "Explanation: ..." (shown to staff only).</w:t>
      </w:r>
    </w:p>
    <w:p>
      <w:pPr>
        <w:pStyle w:val="ListBullet"/>
      </w:pPr>
      <w:r>
        <w:t>True or false has no options: write "Answer: True" or "Answer: False".</w:t>
      </w:r>
    </w:p>
    <w:p>
      <w:pPr>
        <w:pStyle w:val="ListBullet"/>
      </w:pPr>
      <w:r>
        <w:t>A short answer has no options: write "Answer:" and the accepted answer. For several accepted answers separate them with a | sign.</w:t>
      </w:r>
    </w:p>
    <w:p>
      <w:pPr>
        <w:pStyle w:val="ListBullet"/>
      </w:pPr>
      <w:r>
        <w:t>An essay has no answer: add the line "Type: Essay". Essays are marked by hand.</w:t>
      </w:r>
    </w:p>
    <w:p>
      <w:pPr>
        <w:pStyle w:val="ListBullet"/>
      </w:pPr>
      <w:r>
        <w:t>Leave a blank line between questions. Delete the examples below before you start, or leave them out when you upload.</w:t>
      </w:r>
    </w:p>
    <w:p>
      <w:pPr>
        <w:pStyle w:val="Heading2"/>
      </w:pPr>
      <w:r>
        <w:t>Examples (delete these)</w:t>
      </w:r>
    </w:p>
    <w:p>
      <w:r>
        <w:t>1. Which ICAO Annex deals with aviation security?</w:t>
      </w:r>
    </w:p>
    <w:p>
      <w:r>
        <w:t>A. Annex 6</w:t>
      </w:r>
    </w:p>
    <w:p>
      <w:r>
        <w:t>B. Annex 14</w:t>
      </w:r>
    </w:p>
    <w:p>
      <w:r>
        <w:t>C. Annex 17</w:t>
      </w:r>
    </w:p>
    <w:p>
      <w:r>
        <w:t>D. Annex 19</w:t>
      </w:r>
    </w:p>
    <w:p>
      <w:r>
        <w:t>Answer: C</w:t>
      </w:r>
    </w:p>
    <w:p>
      <w:r>
        <w:t>Marks: 1</w:t>
      </w:r>
    </w:p>
    <w:p>
      <w:r>
        <w:t>Level: easy</w:t>
      </w:r>
    </w:p>
    <w:p>
      <w:r>
        <w:t>Topic: AVSEC</w:t>
      </w:r>
    </w:p>
    <w:p>
      <w:r>
        <w:t>Explanation: Annex 17 is Security: Safeguarding International Civil Aviation Against Acts of Unlawful Interference.</w:t>
      </w:r>
    </w:p>
    <w:p/>
    <w:p>
      <w:r>
        <w:t>2. Which of these are parts of a safety management system? (choose all that apply)</w:t>
      </w:r>
    </w:p>
    <w:p>
      <w:r>
        <w:t>A. Safety policy and objectives</w:t>
      </w:r>
    </w:p>
    <w:p>
      <w:r>
        <w:t>B. Safety risk management</w:t>
      </w:r>
    </w:p>
    <w:p>
      <w:r>
        <w:t>C. Fleet purchasing</w:t>
      </w:r>
    </w:p>
    <w:p>
      <w:r>
        <w:t>D. Safety assurance</w:t>
      </w:r>
    </w:p>
    <w:p>
      <w:r>
        <w:t>Answer: A, B, D</w:t>
      </w:r>
    </w:p>
    <w:p>
      <w:r>
        <w:t>Marks: 2</w:t>
      </w:r>
    </w:p>
    <w:p>
      <w:r>
        <w:t>Level: medium</w:t>
      </w:r>
    </w:p>
    <w:p>
      <w:r>
        <w:t>Topic: SMS</w:t>
      </w:r>
    </w:p>
    <w:p/>
    <w:p>
      <w:r>
        <w:t>3. A safety management system is optional for certified aerodromes.</w:t>
      </w:r>
    </w:p>
    <w:p>
      <w:r>
        <w:t>Answer: False</w:t>
      </w:r>
    </w:p>
    <w:p>
      <w:r>
        <w:t>Marks: 1</w:t>
      </w:r>
    </w:p>
    <w:p>
      <w:r>
        <w:t>Topic: SMS</w:t>
      </w:r>
    </w:p>
    <w:p/>
    <w:p>
      <w:r>
        <w:t>4. What does ARFF stand for?</w:t>
      </w:r>
    </w:p>
    <w:p>
      <w:r>
        <w:t>Answer: Aerodrome Rescue and Fire Fighting | Airport Rescue and Fire Fighting</w:t>
      </w:r>
    </w:p>
    <w:p>
      <w:r>
        <w:t>Marks: 1</w:t>
      </w:r>
    </w:p>
    <w:p>
      <w:r>
        <w:t>Level: easy</w:t>
      </w:r>
    </w:p>
    <w:p>
      <w:r>
        <w:t>Topic: ARFF</w:t>
      </w:r>
    </w:p>
    <w:p/>
    <w:p>
      <w:r>
        <w:t>5. Describe the steps of the hazard identification process at an aerodrome.</w:t>
      </w:r>
    </w:p>
    <w:p>
      <w:r>
        <w:t>Type: Essay</w:t>
      </w:r>
    </w:p>
    <w:p>
      <w:r>
        <w:t>Marks: 10</w:t>
      </w:r>
    </w:p>
    <w:p>
      <w:r>
        <w:t>Level: hard</w:t>
      </w:r>
    </w:p>
    <w:p>
      <w:r>
        <w:t>Topic: SMS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